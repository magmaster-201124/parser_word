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Содержание</w:t>
      </w:r>
    </w:p>
    <w:p>
      <w:r>
        <w:rPr>
          <w:b/>
        </w:rPr>
        <w:t>движение ...... еее ньнь Движение тела, брошенного</w:t>
      </w:r>
      <w:r>
        <w:tab/>
        <w:tab/>
        <w:tab/>
        <w:tab/>
        <w:t>02</w:t>
      </w:r>
    </w:p>
    <w:p>
      <w:r>
        <w:rPr>
          <w:b/>
        </w:rPr>
        <w:t>Предисловие „нь...</w:t>
      </w:r>
      <w:r>
        <w:tab/>
        <w:tab/>
        <w:tab/>
        <w:tab/>
        <w:t>3</w:t>
      </w:r>
    </w:p>
    <w:p>
      <w:r>
        <w:rPr>
          <w:b/>
        </w:rPr>
        <w:t>1. Кинематика...............</w:t>
      </w:r>
      <w:r>
        <w:tab/>
        <w:tab/>
        <w:tab/>
        <w:tab/>
        <w:t>4</w:t>
      </w:r>
    </w:p>
    <w:p>
      <w:r>
        <w:rPr>
          <w:b/>
        </w:rPr>
        <w:t>Длина, время, скорость.......,..</w:t>
      </w:r>
      <w:r>
        <w:tab/>
        <w:tab/>
        <w:tab/>
        <w:tab/>
        <w:t>4</w:t>
      </w:r>
    </w:p>
    <w:p>
      <w:r>
        <w:rPr>
          <w:b/>
        </w:rPr>
        <w:t>движение ‚... нь. ....</w:t>
      </w:r>
      <w:r>
        <w:tab/>
        <w:tab/>
        <w:tab/>
        <w:tab/>
        <w:t>5</w:t>
      </w:r>
    </w:p>
    <w:p>
      <w:r>
        <w:rPr>
          <w:b/>
        </w:rPr>
        <w:t>тел... еее.</w:t>
      </w:r>
      <w:r>
        <w:tab/>
        <w:tab/>
        <w:tab/>
        <w:tab/>
        <w:t>06</w:t>
      </w:r>
    </w:p>
    <w:p>
      <w:r>
        <w:rPr>
          <w:b/>
        </w:rPr>
        <w:t>Последовательное и параллельное 17. м у</w:t>
      </w:r>
      <w:r>
        <w:tab/>
        <w:tab/>
        <w:tab/>
        <w:tab/>
        <w:t>7</w:t>
      </w:r>
    </w:p>
    <w:p>
      <w:r>
        <w:rPr>
          <w:b/>
        </w:rPr>
        <w:t>движение „..... ен.</w:t>
      </w:r>
      <w:r>
        <w:tab/>
        <w:tab/>
        <w:tab/>
        <w:tab/>
        <w:t>9</w:t>
      </w:r>
    </w:p>
    <w:p>
      <w:r>
        <w:rPr>
          <w:b/>
        </w:rPr>
        <w:t>Относительность движения ......</w:t>
      </w:r>
      <w:r>
        <w:tab/>
        <w:tab/>
        <w:tab/>
        <w:tab/>
        <w:t>11</w:t>
      </w:r>
    </w:p>
    <w:p>
      <w:r>
        <w:rPr>
          <w:b/>
        </w:rPr>
        <w:t>6. Механические колебания й и ВОЛНЫ... ен...</w:t>
      </w:r>
      <w:r>
        <w:tab/>
        <w:tab/>
        <w:tab/>
        <w:tab/>
        <w:t>13</w:t>
      </w:r>
    </w:p>
    <w:p>
      <w:r>
        <w:rPr>
          <w:b/>
        </w:rPr>
        <w:t>Основное уравнение динамики Прямолинейное равнопеременное</w:t>
      </w:r>
      <w:r>
        <w:tab/>
        <w:tab/>
        <w:tab/>
        <w:tab/>
        <w:t>15</w:t>
      </w:r>
    </w:p>
    <w:p>
      <w:r>
        <w:rPr>
          <w:b/>
        </w:rPr>
        <w:t>иски ного раса”</w:t>
      </w:r>
      <w:r>
        <w:tab/>
        <w:tab/>
        <w:tab/>
        <w:tab/>
        <w:t>15</w:t>
      </w:r>
    </w:p>
    <w:p>
      <w:r>
        <w:rPr>
          <w:b/>
        </w:rPr>
        <w:t>Движение материальной точки Закон Паскаля. Гидравлический на ПЛОСКОСТИ „ее нььаь,</w:t>
      </w:r>
      <w:r>
        <w:tab/>
        <w:tab/>
        <w:tab/>
        <w:tab/>
        <w:t>26</w:t>
      </w:r>
    </w:p>
    <w:p>
      <w:r>
        <w:rPr>
          <w:b/>
        </w:rPr>
        <w:t>по окружности ................</w:t>
      </w:r>
      <w:r>
        <w:tab/>
        <w:tab/>
        <w:tab/>
        <w:tab/>
        <w:t>29</w:t>
      </w:r>
    </w:p>
    <w:p>
      <w:r>
        <w:rPr>
          <w:b/>
        </w:rPr>
        <w:t>горизонтально.................</w:t>
      </w:r>
      <w:r>
        <w:tab/>
        <w:tab/>
        <w:tab/>
        <w:tab/>
        <w:t>34</w:t>
      </w:r>
    </w:p>
    <w:p>
      <w:r>
        <w:rPr>
          <w:b/>
        </w:rPr>
        <w:t>под углом к горизонту..........,</w:t>
      </w:r>
      <w:r>
        <w:tab/>
        <w:tab/>
        <w:tab/>
        <w:tab/>
        <w:t>35</w:t>
      </w:r>
    </w:p>
    <w:p>
      <w:r>
        <w:rPr>
          <w:b/>
        </w:rPr>
        <w:t>МОЛЕКУЛЯРНАЯ ФИЗИКА 2. Динамика ................</w:t>
      </w:r>
      <w:r>
        <w:tab/>
        <w:tab/>
        <w:tab/>
        <w:tab/>
        <w:t>44</w:t>
      </w:r>
    </w:p>
    <w:p>
      <w:r>
        <w:rPr>
          <w:b/>
        </w:rPr>
        <w:t>И ТЕРМОДИНАМИКА Масса. Сила, ‚ее...</w:t>
      </w:r>
      <w:r>
        <w:tab/>
        <w:tab/>
        <w:tab/>
        <w:tab/>
        <w:t>44</w:t>
      </w:r>
    </w:p>
    <w:p>
      <w:r>
        <w:rPr>
          <w:b/>
        </w:rPr>
        <w:t>9. Молекулярно-кинетическая Второй закон Ньютона ..........</w:t>
      </w:r>
      <w:r>
        <w:tab/>
        <w:tab/>
        <w:tab/>
        <w:tab/>
        <w:t>46</w:t>
      </w:r>
    </w:p>
    <w:p>
      <w:r>
        <w:rPr>
          <w:b/>
        </w:rPr>
        <w:t>Прямолинейное движение тела...</w:t>
      </w:r>
      <w:r>
        <w:tab/>
        <w:tab/>
        <w:tab/>
        <w:tab/>
        <w:t>49</w:t>
      </w:r>
    </w:p>
    <w:p>
      <w:r>
        <w:rPr>
          <w:b/>
        </w:rPr>
        <w:t>по окружности ................</w:t>
      </w:r>
      <w:r>
        <w:tab/>
        <w:tab/>
        <w:tab/>
        <w:tab/>
        <w:t>66</w:t>
      </w:r>
    </w:p>
    <w:p>
      <w:r>
        <w:rPr>
          <w:b/>
        </w:rPr>
        <w:t>импульса и энергии...........</w:t>
      </w:r>
      <w:r>
        <w:tab/>
        <w:tab/>
        <w:tab/>
        <w:tab/>
        <w:t>73</w:t>
      </w:r>
    </w:p>
    <w:p>
      <w:r>
        <w:rPr>
          <w:b/>
        </w:rPr>
        <w:t>Закоя сохранения импульса......</w:t>
      </w:r>
      <w:r>
        <w:tab/>
        <w:tab/>
        <w:tab/>
        <w:tab/>
        <w:t>73</w:t>
      </w:r>
    </w:p>
    <w:p>
      <w:r>
        <w:rPr>
          <w:b/>
        </w:rPr>
        <w:t>Уравнение Менделеева—Клапей- Реактивное движение...........</w:t>
      </w:r>
      <w:r>
        <w:tab/>
        <w:tab/>
        <w:tab/>
        <w:tab/>
        <w:t>79</w:t>
      </w:r>
    </w:p>
    <w:p>
      <w:r>
        <w:rPr>
          <w:b/>
        </w:rPr>
        <w:t>Работа, мощность ..............</w:t>
      </w:r>
      <w:r>
        <w:tab/>
        <w:tab/>
        <w:tab/>
        <w:tab/>
        <w:t>81</w:t>
      </w:r>
    </w:p>
    <w:p>
      <w:r>
        <w:rPr>
          <w:b/>
        </w:rPr>
        <w:t>о кинетической энергии .........</w:t>
      </w:r>
      <w:r>
        <w:tab/>
        <w:tab/>
        <w:tab/>
        <w:tab/>
        <w:t>86</w:t>
      </w:r>
    </w:p>
    <w:p>
      <w:r>
        <w:rPr>
          <w:b/>
        </w:rPr>
        <w:t>Проводники в электростатическом</w:t>
      </w:r>
      <w:r>
        <w:tab/>
        <w:tab/>
        <w:tab/>
        <w:tab/>
        <w:t>89</w:t>
      </w:r>
    </w:p>
    <w:p>
      <w:r>
        <w:rPr>
          <w:b/>
        </w:rPr>
        <w:t>сохранения механической энергии</w:t>
      </w:r>
      <w:r>
        <w:tab/>
        <w:tab/>
        <w:tab/>
        <w:tab/>
        <w:t>90</w:t>
      </w:r>
    </w:p>
    <w:p>
      <w:r>
        <w:rPr>
          <w:b/>
        </w:rPr>
        <w:t>Закон сохранения энергии .......</w:t>
      </w:r>
      <w:r>
        <w:tab/>
        <w:tab/>
        <w:tab/>
        <w:tab/>
        <w:t>96</w:t>
      </w:r>
    </w:p>
    <w:p>
      <w:r>
        <w:rPr>
          <w:b/>
        </w:rPr>
        <w:t>Столкновения .................</w:t>
      </w:r>
      <w:r>
        <w:tab/>
        <w:tab/>
        <w:tab/>
        <w:tab/>
        <w:t>98</w:t>
      </w:r>
    </w:p>
    <w:p>
      <w:r>
        <w:rPr>
          <w:b/>
        </w:rPr>
        <w:t>4. Статика ..........,.......</w:t>
      </w:r>
      <w:r>
        <w:tab/>
        <w:tab/>
        <w:tab/>
        <w:tab/>
        <w:t>110</w:t>
      </w:r>
    </w:p>
    <w:p>
      <w:r>
        <w:rPr>
          <w:b/>
        </w:rPr>
        <w:t>вращения ....................</w:t>
      </w:r>
      <w:r>
        <w:tab/>
        <w:tab/>
        <w:tab/>
        <w:tab/>
        <w:t>110</w:t>
      </w:r>
    </w:p>
    <w:p>
      <w:r>
        <w:rPr>
          <w:b/>
        </w:rPr>
        <w:t>Равновесие твердого тела........</w:t>
      </w:r>
      <w:r>
        <w:tab/>
        <w:tab/>
        <w:tab/>
        <w:tab/>
        <w:t>114</w:t>
      </w:r>
    </w:p>
    <w:p>
      <w:r>
        <w:rPr>
          <w:b/>
        </w:rPr>
        <w:t>Центр Тяжести „(еее</w:t>
      </w:r>
      <w:r>
        <w:tab/>
        <w:tab/>
        <w:tab/>
        <w:tab/>
        <w:t>119</w:t>
      </w:r>
    </w:p>
    <w:p>
      <w:r>
        <w:rPr>
          <w:b/>
        </w:rPr>
        <w:t>Равновесие тел ................</w:t>
      </w:r>
      <w:r>
        <w:tab/>
        <w:tab/>
        <w:tab/>
        <w:tab/>
        <w:t>120</w:t>
      </w:r>
    </w:p>
    <w:p>
      <w:r>
        <w:rPr>
          <w:b/>
        </w:rPr>
        <w:t>Простые механизмы ............</w:t>
      </w:r>
      <w:r>
        <w:tab/>
        <w:tab/>
        <w:tab/>
        <w:tab/>
        <w:t>122</w:t>
      </w:r>
    </w:p>
    <w:p>
      <w:r>
        <w:rPr>
          <w:b/>
        </w:rPr>
        <w:t>5. Гравитация...............</w:t>
      </w:r>
      <w:r>
        <w:tab/>
        <w:tab/>
        <w:tab/>
        <w:tab/>
        <w:t>124</w:t>
      </w:r>
    </w:p>
    <w:p>
      <w:r>
        <w:rPr>
          <w:b/>
        </w:rPr>
        <w:t>Закои всемирного тяготекия......</w:t>
      </w:r>
      <w:r>
        <w:tab/>
        <w:tab/>
        <w:tab/>
        <w:tab/>
        <w:t>124</w:t>
      </w:r>
    </w:p>
    <w:p>
      <w:r>
        <w:rPr>
          <w:b/>
        </w:rPr>
        <w:t>Гравитационное поле планет .....</w:t>
      </w:r>
      <w:r>
        <w:tab/>
        <w:tab/>
        <w:tab/>
        <w:tab/>
        <w:t>125</w:t>
      </w:r>
    </w:p>
    <w:p>
      <w:r>
        <w:rPr>
          <w:b/>
        </w:rPr>
        <w:t>Законы Кеплера ...............</w:t>
      </w:r>
      <w:r>
        <w:tab/>
        <w:tab/>
        <w:tab/>
        <w:tab/>
        <w:t>132</w:t>
      </w:r>
    </w:p>
    <w:p>
      <w:r>
        <w:rPr>
          <w:b/>
        </w:rPr>
        <w:t>МЕХАНИКА Колебания материальной точки...</w:t>
      </w:r>
      <w:r>
        <w:tab/>
        <w:tab/>
        <w:tab/>
        <w:tab/>
        <w:t>134</w:t>
      </w:r>
    </w:p>
    <w:p>
      <w:r>
        <w:rPr>
          <w:b/>
        </w:rPr>
        <w:t>Пружинный маятник ...........</w:t>
      </w:r>
      <w:r>
        <w:tab/>
        <w:tab/>
        <w:tab/>
        <w:tab/>
        <w:t>137</w:t>
      </w:r>
    </w:p>
    <w:p>
      <w:r>
        <w:rPr>
          <w:b/>
        </w:rPr>
        <w:t>Математический маятник........</w:t>
      </w:r>
      <w:r>
        <w:tab/>
        <w:tab/>
        <w:tab/>
        <w:tab/>
        <w:t>142</w:t>
      </w:r>
    </w:p>
    <w:p>
      <w:r>
        <w:rPr>
          <w:b/>
        </w:rPr>
        <w:t>Материальная точка. Система Колебательные системы .........</w:t>
      </w:r>
      <w:r>
        <w:tab/>
        <w:tab/>
        <w:tab/>
        <w:tab/>
        <w:t>146</w:t>
      </w:r>
    </w:p>
    <w:p>
      <w:r>
        <w:rPr>
          <w:b/>
        </w:rPr>
        <w:t>отсчета, Путь. Перемещение...... Т Волны... ннньнан,.</w:t>
      </w:r>
      <w:r>
        <w:tab/>
        <w:tab/>
        <w:tab/>
        <w:tab/>
        <w:t>148</w:t>
      </w:r>
    </w:p>
    <w:p>
      <w:r>
        <w:rPr>
          <w:b/>
        </w:rPr>
        <w:t>Прямолинейное равномерное 7. Динамика твердого тела.....</w:t>
      </w:r>
      <w:r>
        <w:tab/>
        <w:tab/>
        <w:tab/>
        <w:tab/>
        <w:t>152</w:t>
      </w:r>
    </w:p>
    <w:p>
      <w:r>
        <w:rPr>
          <w:b/>
        </w:rPr>
        <w:t>Момент инерции тела...........</w:t>
      </w:r>
      <w:r>
        <w:tab/>
        <w:tab/>
        <w:tab/>
        <w:tab/>
        <w:t>152</w:t>
      </w:r>
    </w:p>
    <w:p>
      <w:r>
        <w:rPr>
          <w:b/>
        </w:rPr>
        <w:t>вращательного движения........</w:t>
      </w:r>
      <w:r>
        <w:tab/>
        <w:tab/>
        <w:tab/>
        <w:tab/>
        <w:t>153</w:t>
      </w:r>
    </w:p>
    <w:p>
      <w:r>
        <w:rPr>
          <w:b/>
        </w:rPr>
        <w:t>Закон сохранения момента</w:t>
      </w:r>
      <w:r>
        <w:tab/>
        <w:tab/>
        <w:tab/>
        <w:tab/>
        <w:t>155</w:t>
      </w:r>
    </w:p>
    <w:p>
      <w:r>
        <w:rPr>
          <w:b/>
        </w:rPr>
        <w:t>вертикально. (еее ееььни и ет Прямолинейное переменное : Работа и энергия.........,...,.</w:t>
      </w:r>
      <w:r>
        <w:tab/>
        <w:tab/>
        <w:tab/>
        <w:tab/>
        <w:t>156</w:t>
      </w:r>
    </w:p>
    <w:p>
      <w:r>
        <w:rPr>
          <w:b/>
        </w:rPr>
        <w:t>8. Гидростатика........,.....</w:t>
      </w:r>
      <w:r>
        <w:tab/>
        <w:tab/>
        <w:tab/>
        <w:tab/>
        <w:t>161</w:t>
      </w:r>
    </w:p>
    <w:p>
      <w:r>
        <w:rPr>
          <w:b/>
        </w:rPr>
        <w:t>ПребС „ее еененьчесскиее</w:t>
      </w:r>
      <w:r>
        <w:tab/>
        <w:tab/>
        <w:tab/>
        <w:tab/>
        <w:t>161</w:t>
      </w:r>
    </w:p>
    <w:p>
      <w:r>
        <w:rPr>
          <w:b/>
        </w:rPr>
        <w:t>Движение материальной точки Давление жидкости.......,.....</w:t>
      </w:r>
      <w:r>
        <w:tab/>
        <w:tab/>
        <w:tab/>
        <w:tab/>
        <w:t>164</w:t>
      </w:r>
    </w:p>
    <w:p>
      <w:r>
        <w:rPr>
          <w:b/>
        </w:rPr>
        <w:t>Сообщающиеся сосуды ....,.....</w:t>
      </w:r>
      <w:r>
        <w:tab/>
        <w:tab/>
        <w:tab/>
        <w:tab/>
        <w:t>167</w:t>
      </w:r>
    </w:p>
    <w:p>
      <w:r>
        <w:rPr>
          <w:b/>
        </w:rPr>
        <w:t>Движение тела, брошенного Атмосферное давление ....,.....</w:t>
      </w:r>
      <w:r>
        <w:tab/>
        <w:tab/>
        <w:tab/>
        <w:tab/>
        <w:t>169</w:t>
      </w:r>
    </w:p>
    <w:p>
      <w:r>
        <w:rPr>
          <w:b/>
        </w:rPr>
        <w:t>Закон Архимеда. Плавание тел....</w:t>
      </w:r>
      <w:r>
        <w:tab/>
        <w:tab/>
        <w:tab/>
        <w:tab/>
        <w:t>171</w:t>
      </w:r>
    </w:p>
    <w:p>
      <w:r>
        <w:rPr>
          <w:b/>
        </w:rPr>
        <w:t>Движение тела, брошенного Течение идеальной жидкости.....</w:t>
      </w:r>
      <w:r>
        <w:tab/>
        <w:tab/>
        <w:tab/>
        <w:tab/>
        <w:t>181</w:t>
      </w:r>
    </w:p>
    <w:p>
      <w:r>
        <w:rPr>
          <w:b/>
        </w:rPr>
        <w:t>теория, Уравнение состояния...</w:t>
      </w:r>
      <w:r>
        <w:tab/>
        <w:tab/>
        <w:tab/>
        <w:tab/>
        <w:t>185</w:t>
      </w:r>
    </w:p>
    <w:p>
      <w:r>
        <w:rPr>
          <w:b/>
        </w:rPr>
        <w:t>количество вещества, Дискретное Прямолинейное движение системы строение вещества..............</w:t>
      </w:r>
      <w:r>
        <w:tab/>
        <w:tab/>
        <w:tab/>
        <w:tab/>
        <w:t>185</w:t>
      </w:r>
    </w:p>
    <w:p>
      <w:r>
        <w:rPr>
          <w:b/>
        </w:rPr>
        <w:t>Давление газа. Основное уравнение Движение материальной точки молекулярно-кинетической теории</w:t>
      </w:r>
      <w:r>
        <w:tab/>
        <w:tab/>
        <w:tab/>
        <w:tab/>
        <w:t>187</w:t>
      </w:r>
    </w:p>
    <w:p>
      <w:r>
        <w:rPr>
          <w:b/>
        </w:rPr>
        <w:t>Характерные скорости молекул...</w:t>
      </w:r>
      <w:r>
        <w:tab/>
        <w:tab/>
        <w:tab/>
        <w:tab/>
        <w:t>189</w:t>
      </w:r>
    </w:p>
    <w:p>
      <w:r>
        <w:rPr>
          <w:b/>
        </w:rPr>
        <w:t>3. Работа. Законы сохранения Изопроцесеы ..................</w:t>
      </w:r>
      <w:r>
        <w:tab/>
        <w:tab/>
        <w:tab/>
        <w:tab/>
        <w:t>192</w:t>
      </w:r>
    </w:p>
    <w:p>
      <w:r>
        <w:rPr>
          <w:b/>
        </w:rPr>
        <w:t>Графические задачи ............</w:t>
      </w:r>
      <w:r>
        <w:tab/>
        <w:tab/>
        <w:tab/>
        <w:tab/>
        <w:t>197</w:t>
      </w:r>
    </w:p>
    <w:p>
      <w:r>
        <w:rPr>
          <w:b/>
        </w:rPr>
        <w:t>рона.. зе нааньнььнье</w:t>
      </w:r>
      <w:r>
        <w:tab/>
        <w:tab/>
        <w:tab/>
        <w:tab/>
        <w:t>199</w:t>
      </w:r>
    </w:p>
    <w:p>
      <w:r>
        <w:rPr>
          <w:b/>
        </w:rPr>
        <w:t>Диэлектрики в электростатическом</w:t>
      </w:r>
      <w:r>
        <w:tab/>
        <w:tab/>
        <w:tab/>
        <w:tab/>
        <w:t>203</w:t>
      </w:r>
    </w:p>
    <w:p>
      <w:r>
        <w:rPr>
          <w:b/>
        </w:rPr>
        <w:t>Закон Дальтона. Смеси газов .....</w:t>
      </w:r>
      <w:r>
        <w:tab/>
        <w:tab/>
        <w:tab/>
        <w:tab/>
        <w:t>204</w:t>
      </w:r>
    </w:p>
    <w:p>
      <w:r>
        <w:rPr>
          <w:b/>
        </w:rPr>
        <w:t>Кинетическая энергия. Теорема Газовые законы в гидростатике ...</w:t>
      </w:r>
      <w:r>
        <w:tab/>
        <w:tab/>
        <w:tab/>
        <w:tab/>
        <w:t>207</w:t>
      </w:r>
    </w:p>
    <w:p>
      <w:r>
        <w:rPr>
          <w:b/>
        </w:rPr>
        <w:t>10. Термодинамика .. .</w:t>
      </w:r>
      <w:r>
        <w:tab/>
        <w:tab/>
        <w:tab/>
        <w:tab/>
        <w:t>214</w:t>
      </w:r>
    </w:p>
    <w:p>
      <w:r>
        <w:rPr>
          <w:b/>
        </w:rPr>
        <w:t>пидылеплопередачи............</w:t>
      </w:r>
      <w:r>
        <w:tab/>
        <w:tab/>
        <w:tab/>
        <w:tab/>
        <w:t>214</w:t>
      </w:r>
    </w:p>
    <w:p>
      <w:r>
        <w:rPr>
          <w:b/>
        </w:rPr>
        <w:t>Измерение количества теплоты ...</w:t>
      </w:r>
      <w:r>
        <w:tab/>
        <w:tab/>
        <w:tab/>
        <w:tab/>
        <w:t>215</w:t>
      </w:r>
    </w:p>
    <w:p>
      <w:r>
        <w:rPr>
          <w:b/>
        </w:rPr>
        <w:t>Плавление и отвердевание .......</w:t>
      </w:r>
      <w:r>
        <w:tab/>
        <w:tab/>
        <w:tab/>
        <w:tab/>
        <w:t>217</w:t>
      </w:r>
    </w:p>
    <w:p>
      <w:r>
        <w:rPr>
          <w:b/>
        </w:rPr>
        <w:t>Испарение и кипение ...........</w:t>
      </w:r>
      <w:r>
        <w:tab/>
        <w:tab/>
        <w:tab/>
        <w:tab/>
        <w:t>218</w:t>
      </w:r>
    </w:p>
    <w:p>
      <w:r>
        <w:rPr>
          <w:b/>
        </w:rPr>
        <w:t>Равновесие тел при отсутствии Теплота сгорания топлива........</w:t>
      </w:r>
      <w:r>
        <w:tab/>
        <w:tab/>
        <w:tab/>
        <w:tab/>
        <w:t>219</w:t>
      </w:r>
    </w:p>
    <w:p>
      <w:r>
        <w:rPr>
          <w:b/>
        </w:rPr>
        <w:t>Уравнение теплового баланса .....</w:t>
      </w:r>
      <w:r>
        <w:tab/>
        <w:tab/>
        <w:tab/>
        <w:tab/>
        <w:t>220</w:t>
      </w:r>
    </w:p>
    <w:p>
      <w:r>
        <w:rPr>
          <w:b/>
        </w:rPr>
        <w:t>Тепловое расширение тел........</w:t>
      </w:r>
      <w:r>
        <w:tab/>
        <w:tab/>
        <w:tab/>
        <w:tab/>
        <w:t>223</w:t>
      </w:r>
    </w:p>
    <w:p>
      <w:r>
        <w:rPr>
          <w:b/>
        </w:rPr>
        <w:t>Внутренняя энергия идеального газа</w:t>
      </w:r>
      <w:r>
        <w:tab/>
        <w:tab/>
        <w:tab/>
        <w:tab/>
        <w:t>226</w:t>
      </w:r>
    </w:p>
    <w:p>
      <w:r>
        <w:rPr>
          <w:b/>
        </w:rPr>
        <w:t>работа идеального газа ,.......,.</w:t>
      </w:r>
      <w:r>
        <w:tab/>
        <w:tab/>
        <w:tab/>
        <w:tab/>
        <w:t>229</w:t>
      </w:r>
    </w:p>
    <w:p>
      <w:r>
        <w:rPr>
          <w:b/>
        </w:rPr>
        <w:t>Первое начало термодинамики ....</w:t>
      </w:r>
      <w:r>
        <w:tab/>
        <w:tab/>
        <w:tab/>
        <w:tab/>
        <w:t>232</w:t>
      </w:r>
    </w:p>
    <w:p>
      <w:r>
        <w:rPr>
          <w:b/>
        </w:rPr>
        <w:t>Тепловые двигатели ...........,</w:t>
      </w:r>
      <w:r>
        <w:tab/>
        <w:tab/>
        <w:tab/>
        <w:tab/>
        <w:t>238</w:t>
      </w:r>
    </w:p>
    <w:p>
      <w:r>
        <w:rPr>
          <w:b/>
        </w:rPr>
        <w:t>Цикл Карно... .......</w:t>
      </w:r>
      <w:r>
        <w:tab/>
        <w:tab/>
        <w:tab/>
        <w:tab/>
        <w:t>245</w:t>
      </w:r>
    </w:p>
    <w:p>
      <w:r>
        <w:rPr>
          <w:b/>
        </w:rPr>
        <w:t>Влажность... еее ь..,</w:t>
      </w:r>
      <w:r>
        <w:tab/>
        <w:tab/>
        <w:tab/>
        <w:tab/>
        <w:t>247</w:t>
      </w:r>
    </w:p>
    <w:p>
      <w:r>
        <w:rPr>
          <w:b/>
        </w:rPr>
        <w:t>одержание Влажность. Гидростатика........</w:t>
      </w:r>
      <w:r>
        <w:tab/>
        <w:tab/>
        <w:tab/>
        <w:tab/>
        <w:t>251</w:t>
      </w:r>
    </w:p>
    <w:p>
      <w:r>
        <w:rPr>
          <w:b/>
        </w:rPr>
        <w:t>Поверхностное натяжение .......</w:t>
      </w:r>
      <w:r>
        <w:tab/>
        <w:tab/>
        <w:tab/>
        <w:tab/>
        <w:t>258</w:t>
      </w:r>
    </w:p>
    <w:p>
      <w:r>
        <w:rPr>
          <w:b/>
        </w:rPr>
        <w:t>11. Электростатика ..... "Закон</w:t>
      </w:r>
      <w:r>
        <w:tab/>
        <w:tab/>
        <w:tab/>
        <w:tab/>
        <w:t>258</w:t>
      </w:r>
    </w:p>
    <w:p>
      <w:r>
        <w:rPr>
          <w:b/>
        </w:rPr>
        <w:t>ая екретноеть заряда. сакон</w:t>
      </w:r>
      <w:r>
        <w:tab/>
        <w:tab/>
        <w:tab/>
        <w:tab/>
        <w:t>258</w:t>
      </w:r>
    </w:p>
    <w:p>
      <w:r>
        <w:rPr>
          <w:b/>
        </w:rPr>
        <w:t>Прохождение света мере прозрач- СЫ ные тела, имеющие форму цилиндра Закон Кулона ..............,..</w:t>
      </w:r>
      <w:r>
        <w:tab/>
        <w:tab/>
        <w:tab/>
        <w:tab/>
        <w:t>259</w:t>
      </w:r>
    </w:p>
    <w:p>
      <w:r>
        <w:rPr>
          <w:b/>
        </w:rPr>
        <w:t>ского ПОЛЯ....................</w:t>
      </w:r>
      <w:r>
        <w:tab/>
        <w:tab/>
        <w:tab/>
        <w:tab/>
        <w:t>267</w:t>
      </w:r>
    </w:p>
    <w:p>
      <w:r>
        <w:rPr>
          <w:b/>
        </w:rPr>
        <w:t>рического поля. Энергия поля ....</w:t>
      </w:r>
      <w:r>
        <w:tab/>
        <w:tab/>
        <w:tab/>
        <w:tab/>
        <w:t>277</w:t>
      </w:r>
    </w:p>
    <w:p>
      <w:r>
        <w:rPr>
          <w:b/>
        </w:rPr>
        <w:t>Теплоемкость газа. ............,</w:t>
      </w:r>
      <w:r>
        <w:tab/>
        <w:tab/>
        <w:tab/>
        <w:tab/>
        <w:t>286</w:t>
      </w:r>
    </w:p>
    <w:p>
      <w:r>
        <w:rPr>
          <w:b/>
        </w:rPr>
        <w:t>Электроемкость. Конденсаторы ...</w:t>
      </w:r>
      <w:r>
        <w:tab/>
        <w:tab/>
        <w:tab/>
        <w:tab/>
        <w:t>296</w:t>
      </w:r>
    </w:p>
    <w:p>
      <w:r>
        <w:rPr>
          <w:b/>
        </w:rPr>
        <w:t>плотность тока... .....</w:t>
      </w:r>
      <w:r>
        <w:tab/>
        <w:tab/>
        <w:tab/>
        <w:tab/>
        <w:t>316</w:t>
      </w:r>
    </w:p>
    <w:p>
      <w:r>
        <w:rPr>
          <w:b/>
        </w:rPr>
        <w:t>соединение проводников.........</w:t>
      </w:r>
      <w:r>
        <w:tab/>
        <w:tab/>
        <w:tab/>
        <w:tab/>
        <w:t>318</w:t>
      </w:r>
    </w:p>
    <w:p>
      <w:r>
        <w:rPr>
          <w:b/>
        </w:rPr>
        <w:t>Закон Ома для участка цепи......</w:t>
      </w:r>
      <w:r>
        <w:tab/>
        <w:tab/>
        <w:tab/>
        <w:tab/>
        <w:t>321</w:t>
      </w:r>
    </w:p>
    <w:p>
      <w:r>
        <w:rPr>
          <w:b/>
        </w:rPr>
        <w:t>Электроизмерительные приборы ..</w:t>
      </w:r>
      <w:r>
        <w:tab/>
        <w:tab/>
        <w:tab/>
        <w:tab/>
        <w:t>327</w:t>
      </w:r>
    </w:p>
    <w:p>
      <w:r>
        <w:rPr>
          <w:b/>
        </w:rPr>
        <w:t>для замкнутой цепи............</w:t>
      </w:r>
      <w:r>
        <w:tab/>
        <w:tab/>
        <w:tab/>
        <w:tab/>
        <w:t>334</w:t>
      </w:r>
    </w:p>
    <w:p>
      <w:r>
        <w:rPr>
          <w:b/>
        </w:rPr>
        <w:t>Электрический ток в металлах....</w:t>
      </w:r>
      <w:r>
        <w:tab/>
        <w:tab/>
        <w:tab/>
        <w:tab/>
        <w:t>346</w:t>
      </w:r>
    </w:p>
    <w:p>
      <w:r>
        <w:rPr>
          <w:b/>
        </w:rPr>
        <w:t>Относительность времени и рас- _ Электролиз. Законы Фарадея.....</w:t>
      </w:r>
      <w:r>
        <w:tab/>
        <w:tab/>
        <w:tab/>
        <w:tab/>
        <w:t>348</w:t>
      </w:r>
    </w:p>
    <w:p>
      <w:r>
        <w:rPr>
          <w:b/>
        </w:rPr>
        <w:t>вакууме и полупроводниках......</w:t>
      </w:r>
      <w:r>
        <w:tab/>
        <w:tab/>
        <w:tab/>
        <w:tab/>
        <w:t>351</w:t>
      </w:r>
    </w:p>
    <w:p>
      <w:r>
        <w:rPr>
          <w:b/>
        </w:rPr>
        <w:t>13. Магнетизм...............</w:t>
      </w:r>
      <w:r>
        <w:tab/>
        <w:tab/>
        <w:tab/>
        <w:tab/>
        <w:t>358</w:t>
      </w:r>
    </w:p>
    <w:p>
      <w:r>
        <w:rPr>
          <w:b/>
        </w:rPr>
        <w:t>Кинетическая энергия релятивист- Магнитные явления ............</w:t>
      </w:r>
      <w:r>
        <w:tab/>
        <w:tab/>
        <w:tab/>
        <w:tab/>
        <w:t>358</w:t>
      </w:r>
    </w:p>
    <w:p>
      <w:r>
        <w:rPr>
          <w:b/>
        </w:rPr>
        <w:t>Магнитное поле проводника с током</w:t>
      </w:r>
      <w:r>
        <w:tab/>
        <w:tab/>
        <w:tab/>
        <w:tab/>
        <w:t>359</w:t>
      </w:r>
    </w:p>
    <w:p>
      <w:r>
        <w:rPr>
          <w:b/>
        </w:rPr>
        <w:t>Сила Ампера..................</w:t>
      </w:r>
      <w:r>
        <w:tab/>
        <w:tab/>
        <w:tab/>
        <w:tab/>
        <w:t>370</w:t>
      </w:r>
    </w:p>
    <w:p>
      <w:r>
        <w:rPr>
          <w:b/>
        </w:rPr>
        <w:t>Контур с током в магнитном поле..</w:t>
      </w:r>
      <w:r>
        <w:tab/>
        <w:tab/>
        <w:tab/>
        <w:tab/>
        <w:t>374</w:t>
      </w:r>
    </w:p>
    <w:p>
      <w:r>
        <w:rPr>
          <w:b/>
        </w:rPr>
        <w:t>Электромагнитная индукция ‚,....</w:t>
      </w:r>
      <w:r>
        <w:tab/>
        <w:tab/>
        <w:tab/>
        <w:tab/>
        <w:t>380</w:t>
      </w:r>
    </w:p>
    <w:p>
      <w:r>
        <w:rPr>
          <w:b/>
        </w:rPr>
        <w:t>14. Электромагнитные</w:t>
      </w:r>
      <w:r>
        <w:tab/>
        <w:tab/>
        <w:tab/>
        <w:tab/>
        <w:t>404</w:t>
      </w:r>
    </w:p>
    <w:p>
      <w:r>
        <w:rPr>
          <w:b/>
        </w:rPr>
        <w:t>Свободные колебания в электриче-</w:t>
      </w:r>
      <w:r>
        <w:tab/>
        <w:tab/>
        <w:tab/>
        <w:tab/>
        <w:t>404</w:t>
      </w:r>
    </w:p>
    <w:p>
      <w:r>
        <w:rPr>
          <w:b/>
        </w:rPr>
        <w:t>н ..</w:t>
      </w:r>
      <w:r>
        <w:tab/>
        <w:tab/>
        <w:tab/>
        <w:tab/>
        <w:t>407</w:t>
      </w:r>
    </w:p>
    <w:p>
      <w:r>
        <w:rPr>
          <w:b/>
        </w:rPr>
        <w:t>Сопротивление проводников. 16. Фотометрия..............</w:t>
      </w:r>
      <w:r>
        <w:tab/>
        <w:tab/>
        <w:tab/>
        <w:tab/>
        <w:t>411</w:t>
      </w:r>
    </w:p>
    <w:p>
      <w:r>
        <w:rPr>
          <w:b/>
        </w:rPr>
        <w:t>Трансформатор... ...........</w:t>
      </w:r>
      <w:r>
        <w:tab/>
        <w:tab/>
        <w:tab/>
        <w:tab/>
        <w:t>415</w:t>
      </w:r>
    </w:p>
    <w:p>
      <w:r>
        <w:rPr>
          <w:b/>
        </w:rPr>
        <w:t>Электромагнитные волны........</w:t>
      </w:r>
      <w:r>
        <w:tab/>
        <w:tab/>
        <w:tab/>
        <w:tab/>
        <w:t>418</w:t>
      </w:r>
    </w:p>
    <w:p>
      <w:r>
        <w:rPr>
          <w:b/>
        </w:rPr>
        <w:t>ефект массы, энергия связи, 15. Геометрическая оптика.....</w:t>
      </w:r>
      <w:r>
        <w:tab/>
        <w:tab/>
        <w:tab/>
        <w:tab/>
        <w:t>425</w:t>
      </w:r>
    </w:p>
    <w:p>
      <w:r>
        <w:rPr>
          <w:b/>
        </w:rPr>
        <w:t>Прямолинейное распространение Законы сохранения в ядерных света... еее нььань. с.</w:t>
      </w:r>
      <w:r>
        <w:tab/>
        <w:tab/>
        <w:tab/>
        <w:tab/>
        <w:t>425</w:t>
      </w:r>
    </w:p>
    <w:p>
      <w:r>
        <w:rPr>
          <w:b/>
        </w:rPr>
        <w:t>реакциях... еее, Б2Е Отражение света. Плоское зеркало</w:t>
      </w:r>
      <w:r>
        <w:tab/>
        <w:tab/>
        <w:tab/>
        <w:tab/>
        <w:t>426</w:t>
      </w:r>
    </w:p>
    <w:p>
      <w:r>
        <w:rPr>
          <w:b/>
        </w:rPr>
        <w:t>Сферическое зеркало ...........</w:t>
      </w:r>
      <w:r>
        <w:tab/>
        <w:tab/>
        <w:tab/>
        <w:tab/>
        <w:t>432</w:t>
      </w:r>
    </w:p>
    <w:p>
      <w:r>
        <w:rPr>
          <w:b/>
        </w:rPr>
        <w:t>Преломление света ............,</w:t>
      </w:r>
      <w:r>
        <w:tab/>
        <w:tab/>
        <w:tab/>
        <w:tab/>
        <w:t>433</w:t>
      </w:r>
    </w:p>
    <w:p>
      <w:r>
        <w:rPr>
          <w:b/>
        </w:rPr>
        <w:t>— Полное внутреннее отражение ....</w:t>
      </w:r>
      <w:r>
        <w:tab/>
        <w:tab/>
        <w:tab/>
        <w:tab/>
        <w:t>435</w:t>
      </w:r>
    </w:p>
    <w:p>
      <w:r>
        <w:rPr>
          <w:b/>
        </w:rPr>
        <w:t>Прохождение света сквозь призму</w:t>
      </w:r>
      <w:r>
        <w:tab/>
        <w:tab/>
        <w:tab/>
        <w:tab/>
        <w:t>440</w:t>
      </w:r>
    </w:p>
    <w:p>
      <w:r>
        <w:rPr>
          <w:b/>
        </w:rPr>
        <w:t>или шара</w:t>
      </w:r>
      <w:r>
        <w:tab/>
        <w:tab/>
        <w:tab/>
        <w:tab/>
        <w:t>441</w:t>
      </w:r>
    </w:p>
    <w:p>
      <w:r>
        <w:rPr>
          <w:b/>
        </w:rPr>
        <w:t>формула линзы. ...............</w:t>
      </w:r>
      <w:r>
        <w:tab/>
        <w:tab/>
        <w:tab/>
        <w:tab/>
        <w:t>446</w:t>
      </w:r>
    </w:p>
    <w:p>
      <w:r>
        <w:rPr>
          <w:b/>
        </w:rPr>
        <w:t>Потенциал поля. Работа сил элект- Увеличение линзы .....,.......</w:t>
      </w:r>
      <w:r>
        <w:tab/>
        <w:tab/>
        <w:tab/>
        <w:tab/>
        <w:t>449</w:t>
      </w:r>
    </w:p>
    <w:p>
      <w:r>
        <w:rPr>
          <w:b/>
        </w:rPr>
        <w:t>Механика в оптике............,</w:t>
      </w:r>
      <w:r>
        <w:tab/>
        <w:tab/>
        <w:tab/>
        <w:tab/>
        <w:t>454</w:t>
      </w:r>
    </w:p>
    <w:p>
      <w:r>
        <w:rPr>
          <w:b/>
        </w:rPr>
        <w:t>Прохождение лучей сквозь линзу Поле... еее нань И ЖИДКОСТЬ „......ъ.........</w:t>
      </w:r>
      <w:r>
        <w:tab/>
        <w:tab/>
        <w:tab/>
        <w:tab/>
        <w:t>456</w:t>
      </w:r>
    </w:p>
    <w:p>
      <w:r>
        <w:rPr>
          <w:b/>
        </w:rPr>
        <w:t>еси системы о”</w:t>
      </w:r>
      <w:r>
        <w:tab/>
        <w:tab/>
        <w:tab/>
        <w:tab/>
        <w:t>457</w:t>
      </w:r>
    </w:p>
    <w:p>
      <w:r>
        <w:rPr>
          <w:b/>
        </w:rPr>
        <w:t>ПОЛЕ. еее еее Лупа... лень енььньеь.</w:t>
      </w:r>
      <w:r>
        <w:tab/>
        <w:tab/>
        <w:tab/>
        <w:tab/>
        <w:t>463</w:t>
      </w:r>
    </w:p>
    <w:p>
      <w:r>
        <w:rPr>
          <w:b/>
        </w:rPr>
        <w:t>глаз, Очки...</w:t>
      </w:r>
      <w:r>
        <w:tab/>
        <w:tab/>
        <w:tab/>
        <w:tab/>
        <w:t>464</w:t>
      </w:r>
    </w:p>
    <w:p>
      <w:r>
        <w:rPr>
          <w:b/>
        </w:rPr>
        <w:t>Фотоаппарат... ..........:....</w:t>
      </w:r>
      <w:r>
        <w:tab/>
        <w:tab/>
        <w:tab/>
        <w:tab/>
        <w:t>465</w:t>
      </w:r>
    </w:p>
    <w:p>
      <w:r>
        <w:rPr>
          <w:b/>
        </w:rPr>
        <w:t>Электрический ток, сила тока, Микроскоп (ее...</w:t>
      </w:r>
      <w:r>
        <w:tab/>
        <w:tab/>
        <w:tab/>
        <w:tab/>
        <w:t>466</w:t>
      </w:r>
    </w:p>
    <w:p>
      <w:r>
        <w:rPr>
          <w:b/>
        </w:rPr>
        <w:t>Телескоп... ен...</w:t>
      </w:r>
      <w:r>
        <w:tab/>
        <w:tab/>
        <w:tab/>
        <w:tab/>
        <w:t>467</w:t>
      </w:r>
    </w:p>
    <w:p>
      <w:r>
        <w:rPr>
          <w:b/>
        </w:rPr>
        <w:t>кор Элементы волновой оптики...</w:t>
      </w:r>
      <w:r>
        <w:tab/>
        <w:tab/>
        <w:tab/>
        <w:tab/>
        <w:t>476</w:t>
      </w:r>
    </w:p>
    <w:p>
      <w:r>
        <w:rPr>
          <w:b/>
        </w:rPr>
        <w:t>корость света и показатель пре- ломления. ... ее ььтонь..,</w:t>
      </w:r>
      <w:r>
        <w:tab/>
        <w:tab/>
        <w:tab/>
        <w:tab/>
        <w:t>476</w:t>
      </w:r>
    </w:p>
    <w:p>
      <w:r>
        <w:rPr>
          <w:b/>
        </w:rPr>
        <w:t>И</w:t>
      </w:r>
      <w:r>
        <w:tab/>
        <w:tab/>
        <w:tab/>
        <w:tab/>
        <w:t>478</w:t>
      </w:r>
    </w:p>
    <w:p>
      <w:r>
        <w:rPr>
          <w:b/>
        </w:rPr>
        <w:t>нтерференция света ........... УСН Электродвижущая сила. Закон Ома Дифракционная решетка ........ для неоднородного участка цепи, Дисперсия... --.</w:t>
      </w:r>
      <w:r>
        <w:tab/>
        <w:tab/>
        <w:tab/>
        <w:tab/>
        <w:t>485</w:t>
      </w:r>
    </w:p>
    <w:p>
      <w:r>
        <w:rPr>
          <w:b/>
        </w:rPr>
        <w:t>НОСТИ (еее ньнье..</w:t>
      </w:r>
      <w:r>
        <w:tab/>
        <w:tab/>
        <w:tab/>
        <w:tab/>
        <w:t>487</w:t>
      </w:r>
    </w:p>
    <w:p>
      <w:r>
        <w:rPr>
          <w:b/>
        </w:rPr>
        <w:t>стояний.... ее ььнь..</w:t>
      </w:r>
      <w:r>
        <w:tab/>
        <w:tab/>
        <w:tab/>
        <w:tab/>
        <w:t>487</w:t>
      </w:r>
    </w:p>
    <w:p>
      <w:r>
        <w:rPr>
          <w:b/>
        </w:rPr>
        <w:t>Электрический ток в газах, Релятивистское сложение скоростей</w:t>
      </w:r>
      <w:r>
        <w:tab/>
        <w:tab/>
        <w:tab/>
        <w:tab/>
        <w:t>487</w:t>
      </w:r>
    </w:p>
    <w:p>
      <w:r>
        <w:rPr>
          <w:b/>
        </w:rPr>
        <w:t>Взаимосвязь массы и эзнергии.....</w:t>
      </w:r>
      <w:r>
        <w:tab/>
        <w:tab/>
        <w:tab/>
        <w:tab/>
        <w:t>488</w:t>
      </w:r>
    </w:p>
    <w:p>
      <w:r>
        <w:rPr>
          <w:b/>
        </w:rPr>
        <w:t>СКОИ Частицы. ... т</w:t>
      </w:r>
      <w:r>
        <w:tab/>
        <w:tab/>
        <w:tab/>
        <w:tab/>
        <w:t>489</w:t>
      </w:r>
    </w:p>
    <w:p>
      <w:r>
        <w:rPr>
          <w:b/>
        </w:rPr>
        <w:t>Импульс. Связь энергии и импульса</w:t>
      </w:r>
      <w:r>
        <w:tab/>
        <w:tab/>
        <w:tab/>
        <w:tab/>
        <w:t>490</w:t>
      </w:r>
    </w:p>
    <w:p>
      <w:r>
        <w:rPr>
          <w:b/>
        </w:rPr>
        <w:t>19. Квантово-оптические явления</w:t>
      </w:r>
      <w:r>
        <w:tab/>
        <w:tab/>
        <w:tab/>
        <w:tab/>
        <w:t>493</w:t>
      </w:r>
    </w:p>
    <w:p>
      <w:r>
        <w:rPr>
          <w:b/>
        </w:rPr>
        <w:t>Фотоны еее ненььь.</w:t>
      </w:r>
      <w:r>
        <w:tab/>
        <w:tab/>
        <w:tab/>
        <w:tab/>
        <w:t>493</w:t>
      </w:r>
    </w:p>
    <w:p>
      <w:r>
        <w:rPr>
          <w:b/>
        </w:rPr>
        <w:t>Давление света ................</w:t>
      </w:r>
      <w:r>
        <w:tab/>
        <w:tab/>
        <w:tab/>
        <w:tab/>
        <w:t>497</w:t>
      </w:r>
    </w:p>
    <w:p>
      <w:r>
        <w:rPr>
          <w:b/>
        </w:rPr>
        <w:t>Фотоэффект. о...</w:t>
      </w:r>
      <w:r>
        <w:tab/>
        <w:tab/>
        <w:tab/>
        <w:tab/>
        <w:t>498</w:t>
      </w:r>
    </w:p>
    <w:p>
      <w:r>
        <w:rPr>
          <w:b/>
        </w:rPr>
        <w:t>20. Атомиая физика ..........</w:t>
      </w:r>
      <w:r>
        <w:tab/>
        <w:tab/>
        <w:tab/>
        <w:tab/>
        <w:t>504</w:t>
      </w:r>
    </w:p>
    <w:p>
      <w:r>
        <w:rPr>
          <w:b/>
        </w:rPr>
        <w:t>Спектр атома водорода ..........</w:t>
      </w:r>
      <w:r>
        <w:tab/>
        <w:tab/>
        <w:tab/>
        <w:tab/>
        <w:t>506</w:t>
      </w:r>
    </w:p>
    <w:p>
      <w:r>
        <w:rPr>
          <w:b/>
        </w:rPr>
        <w:t>Вынужденные колебания. Пере- 21. Ядерная физика...........</w:t>
      </w:r>
      <w:r>
        <w:tab/>
        <w:tab/>
        <w:tab/>
        <w:tab/>
        <w:t>512</w:t>
      </w:r>
    </w:p>
    <w:p>
      <w:r>
        <w:rPr>
          <w:b/>
        </w:rPr>
        <w:t>Элементы строения ядра атома....</w:t>
      </w:r>
      <w:r>
        <w:tab/>
        <w:tab/>
        <w:tab/>
        <w:tab/>
        <w:t>512</w:t>
      </w:r>
    </w:p>
    <w:p>
      <w:r>
        <w:rPr>
          <w:b/>
        </w:rPr>
        <w:t>менный ток... уу ьнь, Р</w:t>
      </w:r>
      <w:r>
        <w:tab/>
        <w:tab/>
        <w:tab/>
        <w:tab/>
        <w:t>513</w:t>
      </w:r>
    </w:p>
    <w:p>
      <w:r>
        <w:rPr>
          <w:b/>
        </w:rPr>
        <w:t>энергия реакции. ..............</w:t>
      </w:r>
      <w:r>
        <w:tab/>
        <w:tab/>
        <w:tab/>
        <w:tab/>
        <w:t>518</w:t>
      </w:r>
    </w:p>
    <w:p>
      <w:r>
        <w:rPr>
          <w:b/>
        </w:rPr>
        <w:t>Ответы .... ета,</w:t>
      </w:r>
      <w:r>
        <w:tab/>
        <w:tab/>
        <w:tab/>
        <w:tab/>
        <w:t>525</w:t>
      </w:r>
    </w:p>
    <w:p>
      <w:r>
        <w:rPr>
          <w:b/>
        </w:rPr>
        <w:t>акон радиоактивного распада .... ОПТИКА рн реакции ..............</w:t>
      </w:r>
      <w:r>
        <w:tab/>
        <w:tab/>
        <w:tab/>
        <w:tab/>
        <w:t>616</w:t>
      </w:r>
    </w:p>
    <w:p>
      <w:r>
        <w:rPr>
          <w:b/>
        </w:rPr>
        <w:t>Приложение .....-..:.::.:.:.:.....</w:t>
      </w:r>
      <w:r>
        <w:tab/>
        <w:tab/>
        <w:tab/>
        <w:tab/>
        <w:t>659</w:t>
      </w:r>
    </w:p>
    <w:p>
      <w:r>
        <w:rPr>
          <w:b/>
        </w:rPr>
        <w:t>задач по физике для школьников и поступающих в вузы</w:t>
      </w:r>
      <w:r>
        <w:tab/>
        <w:tab/>
        <w:tab/>
        <w:tab/>
        <w:t>671</w:t>
      </w:r>
    </w:p>
    <w:p>
      <w:r>
        <w:rPr>
          <w:b/>
        </w:rPr>
        <w:t>12. Постоянный ток ..........</w:t>
      </w:r>
      <w:r>
        <w:tab/>
        <w:tab/>
        <w:tab/>
        <w:tab/>
        <w:t>816</w:t>
      </w:r>
    </w:p>
    <w:p>
      <w:r>
        <w:rPr>
          <w:b/>
        </w:rPr>
        <w:t>Работа и мощность тока .........</w:t>
      </w:r>
      <w:r>
        <w:tab/>
        <w:tab/>
        <w:tab/>
        <w:tab/>
        <w:t>829</w:t>
      </w:r>
    </w:p>
    <w:p>
      <w:r>
        <w:rPr>
          <w:b/>
        </w:rPr>
        <w:t>18. Основы теории относитель- Законы Кирхгофа..............</w:t>
      </w:r>
      <w:r>
        <w:tab/>
        <w:tab/>
        <w:tab/>
        <w:tab/>
        <w:t>844</w:t>
      </w:r>
    </w:p>
    <w:p>
      <w:r>
        <w:rPr>
          <w:b/>
        </w:rPr>
        <w:t>АТОМНАЯ И ЯДЕРНАЯ ФИЗИКА Самоиндукция .............,...</w:t>
      </w:r>
      <w:r>
        <w:tab/>
        <w:tab/>
        <w:tab/>
        <w:tab/>
        <w:t>897</w:t>
      </w:r>
    </w:p>
    <w:p>
      <w:r>
        <w:rPr>
          <w:b/>
        </w:rPr>
        <w:t>Потенциальная энергия. Закон Внутренняя энергия</w:t>
      </w:r>
      <w:r>
        <w:tab/>
        <w:tab/>
        <w:tab/>
        <w:tab/>
        <w:t>914</w:t>
      </w:r>
    </w:p>
    <w:p>
      <w:r>
        <w:rPr>
          <w:b/>
        </w:rPr>
        <w:t>Магнитный поток ..............</w:t>
      </w:r>
      <w:r>
        <w:tab/>
        <w:tab/>
        <w:tab/>
        <w:tab/>
        <w:t>3178</w:t>
      </w:r>
    </w:p>
    <w:p>
      <w:r>
        <w:rPr>
          <w:b/>
        </w:rPr>
        <w:t>Сила Лоренца .................</w:t>
      </w:r>
      <w:r>
        <w:tab/>
        <w:tab/>
        <w:tab/>
        <w:tab/>
        <w:t>3638</w:t>
      </w:r>
    </w:p>
    <w:p>
      <w:r>
        <w:rPr>
          <w:b/>
        </w:rPr>
      </w:r>
      <w:r>
        <w:tab/>
        <w:tab/>
        <w:tab/>
        <w:tab/>
        <w:t>3800</w:t>
      </w:r>
    </w:p>
    <w:p>
      <w:r>
        <w:rPr>
          <w:b/>
        </w:rPr>
        <w:t>Напряженность электростатиче- Построение в линзе..........:..</w:t>
      </w:r>
      <w:r>
        <w:tab/>
        <w:tab/>
        <w:tab/>
        <w:tab/>
        <w:t>4483</w:t>
      </w:r>
    </w:p>
    <w:p>
      <w:r>
        <w:rPr>
          <w:b/>
        </w:rPr>
        <w:t>Строение атома. Теория атома А водорода по Бору...............</w:t>
      </w:r>
      <w:r>
        <w:tab/>
        <w:tab/>
        <w:tab/>
        <w:tab/>
        <w:t>6504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